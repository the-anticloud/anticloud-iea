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2026-10-02T10:33:22.827868Z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6760f898be88b7ae0410b2b9d0f67a1c8aff3e990bc6081df70573bab39d7cf0 |</w:t>
      </w:r>
    </w:p>
    <w:p>
      <w:r>
        <w:t>| Timestamp UTC | 2026-10-02T10:33:22.827868Z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