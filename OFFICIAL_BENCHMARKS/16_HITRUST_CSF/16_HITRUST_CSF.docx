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2026-10-02T10:33:17.685957Z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52101c3d09aae4db78db31909fda273ac51cd4ffc10ca88a4b49e7230f4df941 |</w:t>
      </w:r>
    </w:p>
    <w:p>
      <w:r>
        <w:t>| Timestamp UTC | 2026-10-02T10:33:17.685957Z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