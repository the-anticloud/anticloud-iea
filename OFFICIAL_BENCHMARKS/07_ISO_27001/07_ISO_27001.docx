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2026-10-02T10:33:10.965702Z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f57e4b5e73f5ba26ad705f17350c431a65feaa9c5d0ac5c5cbe9d9fc723babcd |</w:t>
      </w:r>
    </w:p>
    <w:p>
      <w:r>
        <w:t>| Timestamp UTC | 2026-10-02T10:33:10.965702Z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