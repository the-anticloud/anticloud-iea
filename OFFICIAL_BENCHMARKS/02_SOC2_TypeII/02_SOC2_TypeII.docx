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2026-10-02T10:33:07.000617Z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4f40aae3ed1bf679eaede8498ce90f6d92bc57a25e513dd8e135b042c08f9f61 |</w:t>
      </w:r>
    </w:p>
    <w:p>
      <w:r>
        <w:t>| Timestamp UTC | 2026-10-02T10:33:07.000617Z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