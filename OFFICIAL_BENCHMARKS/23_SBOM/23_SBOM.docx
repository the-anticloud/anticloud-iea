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2026-10-02T10:33:22.388860Z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2af38ca86ca38643911dede305c6030a4f3eec241ce4d2d79821bc38d7a21a42 |</w:t>
      </w:r>
    </w:p>
    <w:p>
      <w:r>
        <w:t>| Timestamp UTC | 2026-10-02T10:33:22.388860Z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