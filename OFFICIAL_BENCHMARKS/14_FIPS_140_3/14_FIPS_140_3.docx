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2026-10-02T10:33:16.304982Z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eaa8af0a2fdba0903e0c43e9663b90687f82ba5b16dd89bac1426eca171b86da |</w:t>
      </w:r>
    </w:p>
    <w:p>
      <w:r>
        <w:t>| Timestamp UTC | 2026-10-02T10:33:16.304982Z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