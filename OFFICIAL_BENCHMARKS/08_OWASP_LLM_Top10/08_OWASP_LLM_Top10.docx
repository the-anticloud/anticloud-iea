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2026-10-02T10:33:11.578337Z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894f884336baf91f4f89c90b5d7b394804089eebd63db4cee3960c74e69a5916 |</w:t>
      </w:r>
    </w:p>
    <w:p>
      <w:r>
        <w:t>| Timestamp UTC | 2026-10-02T10:33:11.578337Z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