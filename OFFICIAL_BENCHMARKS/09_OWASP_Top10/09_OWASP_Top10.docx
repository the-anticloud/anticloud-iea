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2026-10-02T10:33:12.203346Z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c37d92b4f3401b86414810ceed1c9f30f47c2db6f2c7c963e372568a4db4ad63 |</w:t>
      </w:r>
    </w:p>
    <w:p>
      <w:r>
        <w:t>| Timestamp UTC | 2026-10-02T10:33:12.203346Z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