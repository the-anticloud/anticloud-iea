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2026-10-02T10:33:24.022574Z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8aec636bed5aa5a3d91bd6af6236dd89a404749914d89d832b2069d864c9d8dd |</w:t>
      </w:r>
    </w:p>
    <w:p>
      <w:r>
        <w:t>| Timestamp UTC | 2026-10-02T10:33:24.022574Z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