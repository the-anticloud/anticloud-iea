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2026-10-02T10:33:20.210248Z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b0008ab633ec824008c45746011ce9da974a81a17975cd7e0806654a33933fae |</w:t>
      </w:r>
    </w:p>
    <w:p>
      <w:r>
        <w:t>| Timestamp UTC | 2026-10-02T10:33:20.210248Z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