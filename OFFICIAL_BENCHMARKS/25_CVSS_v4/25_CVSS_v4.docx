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2026-10-02T10:33:23.367062Z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322429510486be7a96d42157ab445f1f13689e4885f8afae2c7483fbd1aab676 |</w:t>
      </w:r>
    </w:p>
    <w:p>
      <w:r>
        <w:t>| Timestamp UTC | 2026-10-02T10:33:23.367062Z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