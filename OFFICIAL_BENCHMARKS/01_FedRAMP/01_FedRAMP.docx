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2026-10-02T10:33:06.092447Z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9b7e2bdbc2b696b8b6d5c0d2fce9b68d739c07347bcfa741e378ce0e87532fa2 |</w:t>
      </w:r>
    </w:p>
    <w:p>
      <w:r>
        <w:t>| Timestamp UTC | 2026-10-02T10:33:06.092447Z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