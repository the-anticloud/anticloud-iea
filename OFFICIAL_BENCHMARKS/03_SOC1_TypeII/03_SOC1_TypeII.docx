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2026-10-02T10:33:07.920098Z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c8814b6fc7c060949d3aab26adf15bb051448aff5ad11f8075c4537d74a98bfd |</w:t>
      </w:r>
    </w:p>
    <w:p>
      <w:r>
        <w:t>| Timestamp UTC | 2026-10-02T10:33:07.920098Z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