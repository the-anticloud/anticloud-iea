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2026-10-02T10:33:13.337449Z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ed51eb629c25ae23e73aad68357bb0519713d0463eb55f982ed261396bc7b4bb |</w:t>
      </w:r>
    </w:p>
    <w:p>
      <w:r>
        <w:t>| Timestamp UTC | 2026-10-02T10:33:13.337449Z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