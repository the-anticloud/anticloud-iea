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2026-10-02T10:33:18.947769Z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a1c886d922fc54dffe57bea38990446ebc421c7cc14f2c71a9c97040d77d230d |</w:t>
      </w:r>
    </w:p>
    <w:p>
      <w:r>
        <w:t>| Timestamp UTC | 2026-10-02T10:33:18.947769Z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