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2026-10-02T10:33:19.647304Z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e60e181681c41a9a3985b85d82dfb6ed5fed769e1f1415544acc31efbd86de72 |</w:t>
      </w:r>
    </w:p>
    <w:p>
      <w:r>
        <w:t>| Timestamp UTC | 2026-10-02T10:33:19.647304Z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