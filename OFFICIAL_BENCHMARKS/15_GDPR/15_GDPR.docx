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2026-10-02T10:33:17.014696Z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615519edfe34228cffae7ff7f253233f260c082bd1ffb8cf20057a3878587a91 |</w:t>
      </w:r>
    </w:p>
    <w:p>
      <w:r>
        <w:t>| Timestamp UTC | 2026-10-02T10:33:17.014696Z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