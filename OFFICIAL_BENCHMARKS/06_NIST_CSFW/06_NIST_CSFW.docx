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2026-10-02T10:33:10.231768Z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f41d504351d7e8a6292190f34fe0b468aa0349c5639b5ce7c6685c5360d21763 |</w:t>
      </w:r>
    </w:p>
    <w:p>
      <w:r>
        <w:t>| Timestamp UTC | 2026-10-02T10:33:10.231768Z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