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2026-10-02T10:33:09.329624Z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326ca724adaf111a9b4abf8349416174006513b71c3e4dab3bf608f3ba713e2d |</w:t>
      </w:r>
    </w:p>
    <w:p>
      <w:r>
        <w:t>| Timestamp UTC | 2026-10-02T10:33:09.329624Z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