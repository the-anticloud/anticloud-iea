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2026-10-02T10:33:18.252463Z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4916807a041558fca715cec2f3717f4ae5d14667f78d2f04363d71c7813e361b |</w:t>
      </w:r>
    </w:p>
    <w:p>
      <w:r>
        <w:t>| Timestamp UTC | 2026-10-02T10:33:18.252463Z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