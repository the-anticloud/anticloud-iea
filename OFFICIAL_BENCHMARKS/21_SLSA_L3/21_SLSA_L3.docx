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2026-10-02T10:33:20.849903Z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b986f382b39783fd84d9a05634a46f4ffadee7e5c26cac56398e2c883332d7b2 |</w:t>
      </w:r>
    </w:p>
    <w:p>
      <w:r>
        <w:t>| Timestamp UTC | 2026-10-02T10:33:20.849903Z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