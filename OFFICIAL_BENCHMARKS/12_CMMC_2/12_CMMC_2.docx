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2026-10-02T10:33:14.046140Z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807c8b2544760caa0622b758f1835332d74e36393aa4ffbfa0f6bf79f0d08667 |</w:t>
      </w:r>
    </w:p>
    <w:p>
      <w:r>
        <w:t>| Timestamp UTC | 2026-10-02T10:33:14.046140Z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